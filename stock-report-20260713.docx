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elawadee UI" w:hAnsi="Leelawadee UI" w:cs="Leelawadee UI"/>
          <w:b/>
          <w:color w:val="014C4E"/>
          <w:sz w:val="40"/>
        </w:rPr>
        <w:t>รายงานสถานะสต็อก</w:t>
      </w:r>
    </w:p>
    <w:p>
      <w:pPr>
        <w:spacing w:after="200"/>
      </w:pPr>
      <w:r>
        <w:rPr>
          <w:rFonts w:ascii="Leelawadee UI" w:hAnsi="Leelawadee UI" w:cs="Leelawadee UI"/>
          <w:b w:val="0"/>
          <w:color w:val="5B6B6B"/>
          <w:sz w:val="20"/>
        </w:rPr>
        <w:t>StockApp · ระบบคลังสินค้าเบิกจ่าย    |    ณ วันที่ 13 กรกฎาคม 2026</w:t>
      </w:r>
    </w:p>
    <w:p>
      <w:pPr>
        <w:spacing w:after="160"/>
      </w:pPr>
      <w:r>
        <w:rPr>
          <w:rFonts w:ascii="Leelawadee UI" w:hAnsi="Leelawadee UI" w:cs="Leelawadee UI"/>
          <w:b/>
          <w:color w:val="014C4E"/>
          <w:sz w:val="22"/>
        </w:rPr>
        <w:t xml:space="preserve">  สินค้าทั้งหมด 7 รายการ    </w:t>
      </w:r>
      <w:r>
        <w:rPr>
          <w:rFonts w:ascii="Leelawadee UI" w:hAnsi="Leelawadee UI" w:cs="Leelawadee UI"/>
          <w:b/>
          <w:color w:val="C0392B"/>
          <w:sz w:val="22"/>
        </w:rPr>
        <w:t xml:space="preserve">  🔴 หมดแล้ว 1    </w:t>
      </w:r>
      <w:r>
        <w:rPr>
          <w:rFonts w:ascii="Leelawadee UI" w:hAnsi="Leelawadee UI" w:cs="Leelawadee UI"/>
          <w:b/>
          <w:color w:val="B26A00"/>
          <w:sz w:val="22"/>
        </w:rPr>
        <w:t xml:space="preserve">  ⚠️ ใกล้หมด 3    </w:t>
      </w:r>
      <w:r>
        <w:rPr>
          <w:rFonts w:ascii="Leelawadee UI" w:hAnsi="Leelawadee UI" w:cs="Leelawadee UI"/>
          <w:b/>
          <w:color w:val="014C4E"/>
          <w:sz w:val="22"/>
        </w:rPr>
        <w:t xml:space="preserve">  ต้องสั่งซื้อ 4  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1474"/>
            <w:shd w:val="clear" w:fill="01787B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FFFFFF"/>
                <w:sz w:val="20"/>
              </w:rPr>
              <w:t>SKU</w:t>
            </w:r>
          </w:p>
        </w:tc>
        <w:tc>
          <w:tcPr>
            <w:tcW w:type="dxa" w:w="3969"/>
            <w:shd w:val="clear" w:fill="01787B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FFFFFF"/>
                <w:sz w:val="20"/>
              </w:rPr>
              <w:t>ชื่อสินค้า</w:t>
            </w:r>
          </w:p>
        </w:tc>
        <w:tc>
          <w:tcPr>
            <w:tcW w:type="dxa" w:w="1247"/>
            <w:shd w:val="clear" w:fill="01787B"/>
          </w:tcPr>
          <w:p>
            <w:pPr>
              <w:jc w:val="right"/>
            </w:pPr>
            <w:r>
              <w:rPr>
                <w:rFonts w:ascii="Leelawadee UI" w:hAnsi="Leelawadee UI" w:cs="Leelawadee UI"/>
                <w:b/>
                <w:color w:val="FFFFFF"/>
                <w:sz w:val="20"/>
              </w:rPr>
              <w:t>คงเหลือ</w:t>
            </w:r>
          </w:p>
        </w:tc>
        <w:tc>
          <w:tcPr>
            <w:tcW w:type="dxa" w:w="1361"/>
            <w:shd w:val="clear" w:fill="01787B"/>
          </w:tcPr>
          <w:p>
            <w:pPr>
              <w:jc w:val="right"/>
            </w:pPr>
            <w:r>
              <w:rPr>
                <w:rFonts w:ascii="Leelawadee UI" w:hAnsi="Leelawadee UI" w:cs="Leelawadee UI"/>
                <w:b/>
                <w:color w:val="FFFFFF"/>
                <w:sz w:val="20"/>
              </w:rPr>
              <w:t>จุดสั่งซื้อ</w:t>
            </w:r>
          </w:p>
        </w:tc>
        <w:tc>
          <w:tcPr>
            <w:tcW w:type="dxa" w:w="2268"/>
            <w:shd w:val="clear" w:fill="01787B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FFFFFF"/>
                <w:sz w:val="20"/>
              </w:rPr>
              <w:t>สถานะ</w:t>
            </w:r>
          </w:p>
        </w:tc>
      </w:tr>
      <w:tr>
        <w:tc>
          <w:tcPr>
            <w:tcW w:type="dxa" w:w="1474"/>
            <w:shd w:val="clear" w:fill="FDEDEB"/>
          </w:tcPr>
          <w:p>
            <w:pPr>
              <w:jc w:val="left"/>
            </w:pPr>
            <w:r>
              <w:rPr>
                <w:rFonts w:ascii="Consolas" w:hAnsi="Consolas" w:cs="Consolas"/>
                <w:b w:val="0"/>
                <w:color w:val="014C4E"/>
                <w:sz w:val="18"/>
              </w:rPr>
              <w:t>SKU-1003</w:t>
            </w:r>
          </w:p>
        </w:tc>
        <w:tc>
          <w:tcPr>
            <w:tcW w:type="dxa" w:w="3969"/>
            <w:shd w:val="clear" w:fill="FDEDEB"/>
          </w:tcPr>
          <w:p>
            <w:pPr>
              <w:jc w:val="left"/>
            </w:pPr>
            <w:r>
              <w:rPr>
                <w:rFonts w:ascii="Leelawadee UI" w:hAnsi="Leelawadee UI" w:cs="Leelawadee UI"/>
                <w:b w:val="0"/>
                <w:sz w:val="21"/>
              </w:rPr>
              <w:t>ปากกาลูกลื่น Pilot 0.5mm</w:t>
            </w:r>
          </w:p>
        </w:tc>
        <w:tc>
          <w:tcPr>
            <w:tcW w:type="dxa" w:w="1247"/>
            <w:shd w:val="clear" w:fill="FDEDEB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0</w:t>
            </w:r>
          </w:p>
        </w:tc>
        <w:tc>
          <w:tcPr>
            <w:tcW w:type="dxa" w:w="1361"/>
            <w:shd w:val="clear" w:fill="FDEDEB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20</w:t>
            </w:r>
          </w:p>
        </w:tc>
        <w:tc>
          <w:tcPr>
            <w:tcW w:type="dxa" w:w="2268"/>
            <w:shd w:val="clear" w:fill="FCE9E7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C0392B"/>
                <w:sz w:val="20"/>
              </w:rPr>
              <w:t>🔴 หมดแล้ว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Consolas" w:hAnsi="Consolas" w:cs="Consolas"/>
                <w:b w:val="0"/>
                <w:color w:val="014C4E"/>
                <w:sz w:val="18"/>
              </w:rPr>
              <w:t>SKU-1007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Leelawadee UI" w:hAnsi="Leelawadee UI" w:cs="Leelawadee UI"/>
                <w:b w:val="0"/>
                <w:sz w:val="21"/>
              </w:rPr>
              <w:t>กล่องกระดาษลูกฟูก เบอร์ 5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3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20</w:t>
            </w:r>
          </w:p>
        </w:tc>
        <w:tc>
          <w:tcPr>
            <w:tcW w:type="dxa" w:w="2268"/>
            <w:shd w:val="clear" w:fill="FDF1DF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B26A00"/>
                <w:sz w:val="20"/>
              </w:rPr>
              <w:t>⚠️ ใกล้หมด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Consolas" w:hAnsi="Consolas" w:cs="Consolas"/>
                <w:b w:val="0"/>
                <w:color w:val="014C4E"/>
                <w:sz w:val="18"/>
              </w:rPr>
              <w:t>SKU-1005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Leelawadee UI" w:hAnsi="Leelawadee UI" w:cs="Leelawadee UI"/>
                <w:b w:val="0"/>
                <w:sz w:val="21"/>
              </w:rPr>
              <w:t>เมาส์ไร้สาย Logitech M185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3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5</w:t>
            </w:r>
          </w:p>
        </w:tc>
        <w:tc>
          <w:tcPr>
            <w:tcW w:type="dxa" w:w="2268"/>
            <w:shd w:val="clear" w:fill="FDF1DF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B26A00"/>
                <w:sz w:val="20"/>
              </w:rPr>
              <w:t>⚠️ ใกล้หมด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Consolas" w:hAnsi="Consolas" w:cs="Consolas"/>
                <w:b w:val="0"/>
                <w:color w:val="014C4E"/>
                <w:sz w:val="18"/>
              </w:rPr>
              <w:t>SKU-1002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Leelawadee UI" w:hAnsi="Leelawadee UI" w:cs="Leelawadee UI"/>
                <w:b w:val="0"/>
                <w:sz w:val="21"/>
              </w:rPr>
              <w:t>กาแฟดำกระป๋อง 180ml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23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24</w:t>
            </w:r>
          </w:p>
        </w:tc>
        <w:tc>
          <w:tcPr>
            <w:tcW w:type="dxa" w:w="2268"/>
            <w:shd w:val="clear" w:fill="FDF1DF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B26A00"/>
                <w:sz w:val="20"/>
              </w:rPr>
              <w:t>⚠️ ใกล้หมด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Consolas" w:hAnsi="Consolas" w:cs="Consolas"/>
                <w:b w:val="0"/>
                <w:color w:val="014C4E"/>
                <w:sz w:val="18"/>
              </w:rPr>
              <w:t>SKU-1006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Leelawadee UI" w:hAnsi="Leelawadee UI" w:cs="Leelawadee UI"/>
                <w:b w:val="0"/>
                <w:sz w:val="21"/>
              </w:rPr>
              <w:t>ถุงขยะดำ 30L (แพ็ค 50 ใบ)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12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5</w:t>
            </w:r>
          </w:p>
        </w:tc>
        <w:tc>
          <w:tcPr>
            <w:tcW w:type="dxa" w:w="2268"/>
            <w:shd w:val="clear" w:fill="E7F4EC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1E7D54"/>
                <w:sz w:val="20"/>
              </w:rPr>
              <w:t>✅ ปกติ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Consolas" w:hAnsi="Consolas" w:cs="Consolas"/>
                <w:b w:val="0"/>
                <w:color w:val="014C4E"/>
                <w:sz w:val="18"/>
              </w:rPr>
              <w:t>SKU-1004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Leelawadee UI" w:hAnsi="Leelawadee UI" w:cs="Leelawadee UI"/>
                <w:b w:val="0"/>
                <w:sz w:val="21"/>
              </w:rPr>
              <w:t>กระดาษ A4 70g/m² (รีม)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35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10</w:t>
            </w:r>
          </w:p>
        </w:tc>
        <w:tc>
          <w:tcPr>
            <w:tcW w:type="dxa" w:w="2268"/>
            <w:shd w:val="clear" w:fill="E7F4EC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1E7D54"/>
                <w:sz w:val="20"/>
              </w:rPr>
              <w:t>✅ ปกติ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Consolas" w:hAnsi="Consolas" w:cs="Consolas"/>
                <w:b w:val="0"/>
                <w:color w:val="014C4E"/>
                <w:sz w:val="18"/>
              </w:rPr>
              <w:t>SKU-1001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Leelawadee UI" w:hAnsi="Leelawadee UI" w:cs="Leelawadee UI"/>
                <w:b w:val="0"/>
                <w:sz w:val="21"/>
              </w:rPr>
              <w:t>น้ำดื่มขวดใหญ่ 1.5L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120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rFonts w:ascii="Leelawadee UI" w:hAnsi="Leelawadee UI" w:cs="Leelawadee UI"/>
                <w:b w:val="0"/>
                <w:sz w:val="21"/>
              </w:rPr>
              <w:t>20</w:t>
            </w:r>
          </w:p>
        </w:tc>
        <w:tc>
          <w:tcPr>
            <w:tcW w:type="dxa" w:w="2268"/>
            <w:shd w:val="clear" w:fill="E7F4EC"/>
          </w:tcPr>
          <w:p>
            <w:pPr>
              <w:jc w:val="left"/>
            </w:pPr>
            <w:r>
              <w:rPr>
                <w:rFonts w:ascii="Leelawadee UI" w:hAnsi="Leelawadee UI" w:cs="Leelawadee UI"/>
                <w:b/>
                <w:color w:val="1E7D54"/>
                <w:sz w:val="20"/>
              </w:rPr>
              <w:t>✅ ปกติ</w:t>
            </w:r>
          </w:p>
        </w:tc>
      </w:tr>
    </w:tbl>
    <w:p>
      <w:pPr>
        <w:spacing w:after="40"/>
      </w:pPr>
    </w:p>
    <w:p>
      <w:r>
        <w:rPr>
          <w:rFonts w:ascii="Leelawadee UI" w:hAnsi="Leelawadee UI" w:cs="Leelawadee UI"/>
          <w:b/>
          <w:color w:val="01787B"/>
          <w:sz w:val="26"/>
        </w:rPr>
        <w:t>สรุป</w:t>
      </w:r>
    </w:p>
    <w:p>
      <w:pPr>
        <w:pStyle w:val="ListBullet"/>
      </w:pPr>
      <w:r>
        <w:rPr>
          <w:rFonts w:ascii="Leelawadee UI" w:hAnsi="Leelawadee UI" w:cs="Leelawadee UI"/>
          <w:b w:val="0"/>
          <w:sz w:val="21"/>
        </w:rPr>
        <w:t>จำนวนสินค้าทั้งหมด: 7 รายการ</w:t>
      </w:r>
    </w:p>
    <w:p>
      <w:pPr>
        <w:pStyle w:val="ListBullet"/>
      </w:pPr>
      <w:r>
        <w:rPr>
          <w:rFonts w:ascii="Leelawadee UI" w:hAnsi="Leelawadee UI" w:cs="Leelawadee UI"/>
          <w:b w:val="0"/>
          <w:sz w:val="21"/>
        </w:rPr>
        <w:t>🔴 หมดแล้ว: 1 รายการ    ⚠️ ใกล้หมด: 3 รายการ</w:t>
      </w:r>
    </w:p>
    <w:p>
      <w:pPr>
        <w:pStyle w:val="ListBullet"/>
      </w:pPr>
      <w:r>
        <w:rPr>
          <w:rFonts w:ascii="Leelawadee UI" w:hAnsi="Leelawadee UI" w:cs="Leelawadee UI"/>
          <w:b w:val="0"/>
          <w:sz w:val="21"/>
        </w:rPr>
        <w:t>รายการที่ต้องสั่งซื้อ (หมด + ใกล้หมด): 4 รายการ</w:t>
      </w:r>
    </w:p>
    <w:p>
      <w:pPr>
        <w:ind w:left="567"/>
      </w:pPr>
      <w:r>
        <w:rPr>
          <w:rFonts w:ascii="Leelawadee UI" w:hAnsi="Leelawadee UI" w:cs="Leelawadee UI"/>
          <w:b w:val="0"/>
          <w:color w:val="5B6B6B"/>
          <w:sz w:val="20"/>
        </w:rPr>
        <w:t>• ปากกาลูกลื่น Pilot 0.5mm (คงเหลือ 0 / จุดสั่งซื้อ 20)</w:t>
      </w:r>
    </w:p>
    <w:p>
      <w:pPr>
        <w:ind w:left="567"/>
      </w:pPr>
      <w:r>
        <w:rPr>
          <w:rFonts w:ascii="Leelawadee UI" w:hAnsi="Leelawadee UI" w:cs="Leelawadee UI"/>
          <w:b w:val="0"/>
          <w:color w:val="5B6B6B"/>
          <w:sz w:val="20"/>
        </w:rPr>
        <w:t>• กล่องกระดาษลูกฟูก เบอร์ 5 (คงเหลือ 3 / จุดสั่งซื้อ 20)</w:t>
      </w:r>
    </w:p>
    <w:p>
      <w:pPr>
        <w:ind w:left="567"/>
      </w:pPr>
      <w:r>
        <w:rPr>
          <w:rFonts w:ascii="Leelawadee UI" w:hAnsi="Leelawadee UI" w:cs="Leelawadee UI"/>
          <w:b w:val="0"/>
          <w:color w:val="5B6B6B"/>
          <w:sz w:val="20"/>
        </w:rPr>
        <w:t>• เมาส์ไร้สาย Logitech M185 (คงเหลือ 3 / จุดสั่งซื้อ 5)</w:t>
      </w:r>
    </w:p>
    <w:p>
      <w:pPr>
        <w:ind w:left="567"/>
      </w:pPr>
      <w:r>
        <w:rPr>
          <w:rFonts w:ascii="Leelawadee UI" w:hAnsi="Leelawadee UI" w:cs="Leelawadee UI"/>
          <w:b w:val="0"/>
          <w:color w:val="5B6B6B"/>
          <w:sz w:val="20"/>
        </w:rPr>
        <w:t>• กาแฟดำกระป๋อง 180ml (คงเหลือ 23 / จุดสั่งซื้อ 24)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